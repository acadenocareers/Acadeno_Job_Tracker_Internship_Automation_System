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Job Openings in Kerala IT Parks</w:t>
      </w:r>
    </w:p>
    <w:p>
      <w:r>
        <w:t>Fetched from Infopark, Technopark, and Cyberpark</w:t>
      </w:r>
    </w:p>
    <w:p>
      <w:r>
        <w:t xml:space="preserve">   • Data Science &amp; Analytics Roles</w:t>
      </w:r>
    </w:p>
    <w:p>
      <w:r>
        <w:t xml:space="preserve">   • Python Development</w:t>
      </w:r>
    </w:p>
    <w:p>
      <w:r>
        <w:t xml:space="preserve">   • Full Stack Development</w:t>
      </w:r>
    </w:p>
    <w:p>
      <w:r>
        <w:t xml:space="preserve">   • Frontend Technologies (React, Angular, Vue, CSS)</w:t>
      </w:r>
    </w:p>
    <w:p>
      <w:r>
        <w:t xml:space="preserve">   • Flutter &amp; Mobile Development</w:t>
      </w:r>
    </w:p>
    <w:p>
      <w:r>
        <w:t xml:space="preserve">   • Internships</w:t>
      </w:r>
    </w:p>
    <w:p>
      <w:r>
        <w:t xml:space="preserve">   • Experience: 0-2 years only</w:t>
      </w:r>
    </w:p>
    <w:p>
      <w:r>
        <w:t xml:space="preserve">   • Excluded: PHP, Laravel, .NET, C#, Senior roles</w:t>
      </w:r>
    </w:p>
    <w:p>
      <w:r>
        <w:t>Total matching jobs found: 78</w:t>
        <w:br/>
      </w:r>
    </w:p>
    <w:p>
      <w:pPr>
        <w:pStyle w:val="Heading2"/>
      </w:pPr>
      <w:r>
        <w:t>Infopark</w:t>
      </w:r>
    </w:p>
    <w:p>
      <w:r>
        <w:rPr>
          <w:b/>
        </w:rPr>
        <w:t>1. AI Engineer</w:t>
        <w:br/>
      </w:r>
      <w:r>
        <w:t xml:space="preserve">    Company: 2Base Technologies Pvt Ltd</w:t>
        <w:br/>
      </w:r>
      <w:r>
        <w:t xml:space="preserve">    Location: Infopark, Kochi</w:t>
        <w:br/>
      </w:r>
      <w:r>
        <w:t xml:space="preserve">    Experience: 0-2 years</w:t>
        <w:br/>
      </w:r>
      <w:r>
        <w:t xml:space="preserve">    Date: 15-10-2025</w:t>
        <w:br/>
      </w:r>
      <w:r>
        <w:t xml:space="preserve">    Job Link: https://infopark.in/company-jobs/details/20746/312</w:t>
        <w:br/>
      </w:r>
      <w:r>
        <w:t xml:space="preserve">    Source: Infopark</w:t>
        <w:br/>
      </w:r>
    </w:p>
    <w:p>
      <w:r>
        <w:rPr>
          <w:b/>
        </w:rPr>
        <w:t>2. Full Stack Engineer - JavaScript</w:t>
        <w:br/>
      </w:r>
      <w:r>
        <w:t xml:space="preserve">    Company: 2Base Technologies Pvt Ltd</w:t>
        <w:br/>
      </w:r>
      <w:r>
        <w:t xml:space="preserve">    Location: Infopark, Kochi</w:t>
        <w:br/>
      </w:r>
      <w:r>
        <w:t xml:space="preserve">    Experience: 0-2 years</w:t>
        <w:br/>
      </w:r>
      <w:r>
        <w:t xml:space="preserve">    Date: 15-10-2025</w:t>
        <w:br/>
      </w:r>
      <w:r>
        <w:t xml:space="preserve">    Job Link: https://infopark.in/company-jobs/details/20748/312</w:t>
        <w:br/>
      </w:r>
      <w:r>
        <w:t xml:space="preserve">    Source: Infopark</w:t>
        <w:br/>
      </w:r>
    </w:p>
    <w:p>
      <w:r>
        <w:rPr>
          <w:b/>
        </w:rPr>
        <w:t>3. Full Stack Developer [ Spring Boot and React ]</w:t>
        <w:br/>
      </w:r>
      <w:r>
        <w:t xml:space="preserve">    Company: Valoriz Digital Pvt. Ltd.</w:t>
        <w:br/>
      </w:r>
      <w:r>
        <w:t xml:space="preserve">    Location: Infopark, Kochi</w:t>
        <w:br/>
      </w:r>
      <w:r>
        <w:t xml:space="preserve">    Experience: 0-2 years</w:t>
        <w:br/>
      </w:r>
      <w:r>
        <w:t xml:space="preserve">    Date: 17-02-2025</w:t>
        <w:br/>
      </w:r>
      <w:r>
        <w:t xml:space="preserve">    Job Link: https://infopark.in/company-jobs/details/17938/410</w:t>
        <w:br/>
      </w:r>
      <w:r>
        <w:t xml:space="preserve">    Source: Infopark</w:t>
        <w:br/>
      </w:r>
    </w:p>
    <w:p>
      <w:r>
        <w:rPr>
          <w:b/>
        </w:rPr>
        <w:t>4. Software Engineer (Front End)</w:t>
        <w:br/>
      </w:r>
      <w:r>
        <w:t xml:space="preserve">    Company: Zapare Technologies Private Limited</w:t>
        <w:br/>
      </w:r>
      <w:r>
        <w:t xml:space="preserve">    Location: Infopark, Kochi</w:t>
        <w:br/>
      </w:r>
      <w:r>
        <w:t xml:space="preserve">    Experience: 0-2 years</w:t>
        <w:br/>
      </w:r>
      <w:r>
        <w:t xml:space="preserve">    Date: 25-09-2025</w:t>
        <w:br/>
      </w:r>
      <w:r>
        <w:t xml:space="preserve">    Job Link: https://infopark.in/company-jobs/details/20527/137</w:t>
        <w:br/>
      </w:r>
      <w:r>
        <w:t xml:space="preserve">    Source: Infopark</w:t>
        <w:br/>
      </w:r>
    </w:p>
    <w:p>
      <w:r>
        <w:rPr>
          <w:b/>
        </w:rPr>
        <w:t>5. JAVA FULL STACK DEVELOPER</w:t>
        <w:br/>
      </w:r>
      <w:r>
        <w:t xml:space="preserve">    Company: Intbrains Private Limited</w:t>
        <w:br/>
      </w:r>
      <w:r>
        <w:t xml:space="preserve">    Location: Infopark, Kochi</w:t>
        <w:br/>
      </w:r>
      <w:r>
        <w:t xml:space="preserve">    Experience: 0-2 years</w:t>
        <w:br/>
      </w:r>
      <w:r>
        <w:t xml:space="preserve">    Date: 21-02-2025</w:t>
        <w:br/>
      </w:r>
      <w:r>
        <w:t xml:space="preserve">    Job Link: https://infopark.in/company-jobs/details/18001/373</w:t>
        <w:br/>
      </w:r>
      <w:r>
        <w:t xml:space="preserve">    Source: Infopark</w:t>
        <w:br/>
      </w:r>
    </w:p>
    <w:p>
      <w:r>
        <w:rPr>
          <w:b/>
        </w:rPr>
        <w:t>6. React Native Developer</w:t>
        <w:br/>
      </w:r>
      <w:r>
        <w:t xml:space="preserve">    Company: Servsys Technology Services India Pvt Ltd</w:t>
        <w:br/>
      </w:r>
      <w:r>
        <w:t xml:space="preserve">    Location: Infopark, Kochi</w:t>
        <w:br/>
      </w:r>
      <w:r>
        <w:t xml:space="preserve">    Experience: 0-2 years</w:t>
        <w:br/>
      </w:r>
      <w:r>
        <w:t xml:space="preserve">    Date: 20-08-2025</w:t>
        <w:br/>
      </w:r>
      <w:r>
        <w:t xml:space="preserve">    Job Link: https://infopark.in/company-jobs/details/20082/134</w:t>
        <w:br/>
      </w:r>
      <w:r>
        <w:t xml:space="preserve">    Source: Infopark</w:t>
        <w:br/>
      </w:r>
    </w:p>
    <w:p>
      <w:r>
        <w:rPr>
          <w:b/>
        </w:rPr>
        <w:t>7. Data Science Intern</w:t>
        <w:br/>
      </w:r>
      <w:r>
        <w:t xml:space="preserve">    Company: Tranzmeo</w:t>
        <w:br/>
      </w:r>
      <w:r>
        <w:t xml:space="preserve">    Location: Infopark, Kochi</w:t>
        <w:br/>
      </w:r>
      <w:r>
        <w:t xml:space="preserve">    Experience: Intern</w:t>
        <w:br/>
      </w:r>
      <w:r>
        <w:t xml:space="preserve">    Date: 30-09-2025</w:t>
        <w:br/>
      </w:r>
      <w:r>
        <w:t xml:space="preserve">    Job Link: https://infopark.in/company-jobs/details/20596/157</w:t>
        <w:br/>
      </w:r>
      <w:r>
        <w:t xml:space="preserve">    Source: Infopark</w:t>
        <w:br/>
      </w:r>
    </w:p>
    <w:p>
      <w:r>
        <w:rPr>
          <w:b/>
        </w:rPr>
        <w:t>8. Project Manager (Data &amp; Analytics)</w:t>
        <w:br/>
      </w:r>
      <w:r>
        <w:t xml:space="preserve">    Company: Tranzmeo</w:t>
        <w:br/>
      </w:r>
      <w:r>
        <w:t xml:space="preserve">    Location: Infopark, Kochi</w:t>
        <w:br/>
      </w:r>
      <w:r>
        <w:t xml:space="preserve">    Experience: 0-2 years</w:t>
        <w:br/>
      </w:r>
      <w:r>
        <w:t xml:space="preserve">    Date: 30-09-2025</w:t>
        <w:br/>
      </w:r>
      <w:r>
        <w:t xml:space="preserve">    Job Link: https://infopark.in/company-jobs/details/20597/157</w:t>
        <w:br/>
      </w:r>
      <w:r>
        <w:t xml:space="preserve">    Source: Infopark</w:t>
        <w:br/>
      </w:r>
    </w:p>
    <w:p>
      <w:r>
        <w:rPr>
          <w:b/>
        </w:rPr>
        <w:t>9. Junior Geophysicist- Fiber-optic Sensing &amp; AI (Fresher)</w:t>
        <w:br/>
      </w:r>
      <w:r>
        <w:t xml:space="preserve">    Company: Tranzmeo</w:t>
        <w:br/>
      </w:r>
      <w:r>
        <w:t xml:space="preserve">    Location: Infopark, Kochi</w:t>
        <w:br/>
      </w:r>
      <w:r>
        <w:t xml:space="preserve">    Experience: 0-2 years</w:t>
        <w:br/>
      </w:r>
      <w:r>
        <w:t xml:space="preserve">    Date: 30-09-2025</w:t>
        <w:br/>
      </w:r>
      <w:r>
        <w:t xml:space="preserve">    Job Link: https://infopark.in/company-jobs/details/20598/157</w:t>
        <w:br/>
      </w:r>
      <w:r>
        <w:t xml:space="preserve">    Source: Infopark</w:t>
        <w:br/>
      </w:r>
    </w:p>
    <w:p>
      <w:r>
        <w:rPr>
          <w:b/>
        </w:rPr>
        <w:t>10. Technical Lead- Data Science &amp; Machine Learning</w:t>
        <w:br/>
      </w:r>
      <w:r>
        <w:t xml:space="preserve">    Company: Tranzmeo</w:t>
        <w:br/>
      </w:r>
      <w:r>
        <w:t xml:space="preserve">    Location: Infopark, Kochi</w:t>
        <w:br/>
      </w:r>
      <w:r>
        <w:t xml:space="preserve">    Experience: 0-2 years</w:t>
        <w:br/>
      </w:r>
      <w:r>
        <w:t xml:space="preserve">    Date: 30-09-2025</w:t>
        <w:br/>
      </w:r>
      <w:r>
        <w:t xml:space="preserve">    Job Link: https://infopark.in/company-jobs/details/20600/157</w:t>
        <w:br/>
      </w:r>
      <w:r>
        <w:t xml:space="preserve">    Source: Infopark</w:t>
        <w:br/>
      </w:r>
    </w:p>
    <w:p>
      <w:r>
        <w:rPr>
          <w:b/>
        </w:rPr>
        <w:t>11. AI ENGINEER</w:t>
        <w:br/>
      </w:r>
      <w:r>
        <w:t xml:space="preserve">    Company: Art Technology and Software.</w:t>
        <w:br/>
      </w:r>
      <w:r>
        <w:t xml:space="preserve">    Location: Infopark, Kochi</w:t>
        <w:br/>
      </w:r>
      <w:r>
        <w:t xml:space="preserve">    Experience: 0-2 years</w:t>
        <w:br/>
      </w:r>
      <w:r>
        <w:t xml:space="preserve">    Date: 08-10-2025</w:t>
        <w:br/>
      </w:r>
      <w:r>
        <w:t xml:space="preserve">    Job Link: https://infopark.in/company-jobs/details/20672/4</w:t>
        <w:br/>
      </w:r>
      <w:r>
        <w:t xml:space="preserve">    Source: Infopark</w:t>
        <w:br/>
      </w:r>
    </w:p>
    <w:p>
      <w:r>
        <w:rPr>
          <w:b/>
        </w:rPr>
        <w:t>12. SOCIAL MEDIA INTERN</w:t>
        <w:br/>
      </w:r>
      <w:r>
        <w:t xml:space="preserve">    Company: Intbrains Private Limited</w:t>
        <w:br/>
      </w:r>
      <w:r>
        <w:t xml:space="preserve">    Location: Infopark, Kochi</w:t>
        <w:br/>
      </w:r>
      <w:r>
        <w:t xml:space="preserve">    Experience: Intern</w:t>
        <w:br/>
      </w:r>
      <w:r>
        <w:t xml:space="preserve">    Date: 08-10-2025</w:t>
        <w:br/>
      </w:r>
      <w:r>
        <w:t xml:space="preserve">    Job Link: https://infopark.in/company-jobs/details/20680/373</w:t>
        <w:br/>
      </w:r>
      <w:r>
        <w:t xml:space="preserve">    Source: Infopark</w:t>
        <w:br/>
      </w:r>
    </w:p>
    <w:p>
      <w:r>
        <w:rPr>
          <w:b/>
        </w:rPr>
        <w:t>13. Python Django Developer</w:t>
        <w:br/>
      </w:r>
      <w:r>
        <w:t xml:space="preserve">    Company: Pearlsoft Technologies LLP</w:t>
        <w:br/>
      </w:r>
      <w:r>
        <w:t xml:space="preserve">    Location: Infopark, Kochi</w:t>
        <w:br/>
      </w:r>
      <w:r>
        <w:t xml:space="preserve">    Experience: 0-2 years</w:t>
        <w:br/>
      </w:r>
      <w:r>
        <w:t xml:space="preserve">    Date: 22-09-2025</w:t>
        <w:br/>
      </w:r>
      <w:r>
        <w:t xml:space="preserve">    Job Link: https://infopark.in/company-jobs/details/20476/401</w:t>
        <w:br/>
      </w:r>
      <w:r>
        <w:t xml:space="preserve">    Source: Infopark</w:t>
        <w:br/>
      </w:r>
    </w:p>
    <w:p>
      <w:r>
        <w:rPr>
          <w:b/>
        </w:rPr>
        <w:t>14. Digital Marketing Intern</w:t>
        <w:br/>
      </w:r>
      <w:r>
        <w:t xml:space="preserve">    Company: Voyon Technology Pvt Ltd</w:t>
        <w:br/>
      </w:r>
      <w:r>
        <w:t xml:space="preserve">    Location: Infopark, Kochi</w:t>
        <w:br/>
      </w:r>
      <w:r>
        <w:t xml:space="preserve">    Experience: Intern</w:t>
        <w:br/>
      </w:r>
      <w:r>
        <w:t xml:space="preserve">    Date: 14-10-2025</w:t>
        <w:br/>
      </w:r>
      <w:r>
        <w:t xml:space="preserve">    Job Link: https://infopark.in/company-jobs/details/20741/372</w:t>
        <w:br/>
      </w:r>
      <w:r>
        <w:t xml:space="preserve">    Source: Infopark</w:t>
        <w:br/>
      </w:r>
    </w:p>
    <w:p>
      <w:r>
        <w:rPr>
          <w:b/>
        </w:rPr>
        <w:t>15. Power BI Developer</w:t>
        <w:br/>
      </w:r>
      <w:r>
        <w:t xml:space="preserve">    Company: Pearlsoft Technologies LLP</w:t>
        <w:br/>
      </w:r>
      <w:r>
        <w:t xml:space="preserve">    Location: Infopark, Kochi</w:t>
        <w:br/>
      </w:r>
      <w:r>
        <w:t xml:space="preserve">    Experience: 0-2 years</w:t>
        <w:br/>
      </w:r>
      <w:r>
        <w:t xml:space="preserve">    Date: 23-09-2025</w:t>
        <w:br/>
      </w:r>
      <w:r>
        <w:t xml:space="preserve">    Job Link: https://infopark.in/company-jobs/details/20489/401</w:t>
        <w:br/>
      </w:r>
      <w:r>
        <w:t xml:space="preserve">    Source: Infopark</w:t>
        <w:br/>
      </w:r>
    </w:p>
    <w:p>
      <w:r>
        <w:rPr>
          <w:b/>
        </w:rPr>
        <w:t>16. Full Stack Engineer</w:t>
        <w:br/>
      </w:r>
      <w:r>
        <w:t xml:space="preserve">    Company: WORKSENT TECHNOLOGIES PVT LTD</w:t>
        <w:br/>
      </w:r>
      <w:r>
        <w:t xml:space="preserve">    Location: Infopark, Kochi</w:t>
        <w:br/>
      </w:r>
      <w:r>
        <w:t xml:space="preserve">    Experience: 0-2 years</w:t>
        <w:br/>
      </w:r>
      <w:r>
        <w:t xml:space="preserve">    Date: 17-10-2025</w:t>
        <w:br/>
      </w:r>
      <w:r>
        <w:t xml:space="preserve">    Job Link: https://infopark.in/company-jobs/details/20797/164</w:t>
        <w:br/>
      </w:r>
      <w:r>
        <w:t xml:space="preserve">    Source: Infopark</w:t>
        <w:br/>
      </w:r>
    </w:p>
    <w:p>
      <w:r>
        <w:rPr>
          <w:b/>
        </w:rPr>
        <w:t>17. Sales Intern</w:t>
        <w:br/>
      </w:r>
      <w:r>
        <w:t xml:space="preserve">    Company: Voyon Technology Pvt Ltd</w:t>
        <w:br/>
      </w:r>
      <w:r>
        <w:t xml:space="preserve">    Location: Infopark, Kochi</w:t>
        <w:br/>
      </w:r>
      <w:r>
        <w:t xml:space="preserve">    Experience: Intern</w:t>
        <w:br/>
      </w:r>
      <w:r>
        <w:t xml:space="preserve">    Date: 19-08-2025</w:t>
        <w:br/>
      </w:r>
      <w:r>
        <w:t xml:space="preserve">    Job Link: https://infopark.in/company-jobs/details/20081/372</w:t>
        <w:br/>
      </w:r>
      <w:r>
        <w:t xml:space="preserve">    Source: Infopark</w:t>
        <w:br/>
      </w:r>
    </w:p>
    <w:p>
      <w:r>
        <w:rPr>
          <w:b/>
        </w:rPr>
        <w:t>18. SENIOR ANALYTICS ENGINEER</w:t>
        <w:br/>
      </w:r>
      <w:r>
        <w:t xml:space="preserve">    Company: Art Technology and Software.</w:t>
        <w:br/>
      </w:r>
      <w:r>
        <w:t xml:space="preserve">    Location: Infopark, Kochi</w:t>
        <w:br/>
      </w:r>
      <w:r>
        <w:t xml:space="preserve">    Experience: 0-2 years</w:t>
        <w:br/>
      </w:r>
      <w:r>
        <w:t xml:space="preserve">    Date: 08-10-2025</w:t>
        <w:br/>
      </w:r>
      <w:r>
        <w:t xml:space="preserve">    Job Link: https://infopark.in/company-jobs/details/20674/4</w:t>
        <w:br/>
      </w:r>
      <w:r>
        <w:t xml:space="preserve">    Source: Infopark</w:t>
        <w:br/>
      </w:r>
    </w:p>
    <w:p>
      <w:r>
        <w:rPr>
          <w:b/>
        </w:rPr>
        <w:t>19. UI Developer (2+ Years)</w:t>
        <w:br/>
      </w:r>
      <w:r>
        <w:t xml:space="preserve">    Company: Beinex Consulting Pvt Ltd</w:t>
        <w:br/>
      </w:r>
      <w:r>
        <w:t xml:space="preserve">    Location: Infopark, Kochi</w:t>
        <w:br/>
      </w:r>
      <w:r>
        <w:t xml:space="preserve">    Experience: 0-2 years</w:t>
        <w:br/>
      </w:r>
      <w:r>
        <w:t xml:space="preserve">    Date: 31-08-2024</w:t>
        <w:br/>
      </w:r>
      <w:r>
        <w:t xml:space="preserve">    Job Link: https://infopark.in/company-jobs/details/16694/260</w:t>
        <w:br/>
      </w:r>
      <w:r>
        <w:t xml:space="preserve">    Source: Infopark</w:t>
        <w:br/>
      </w:r>
    </w:p>
    <w:p>
      <w:r>
        <w:rPr>
          <w:b/>
        </w:rPr>
        <w:t>20. AWS AI Engineer / Developer</w:t>
        <w:br/>
      </w:r>
      <w:r>
        <w:t xml:space="preserve">    Company: AlignMinds Technologies</w:t>
        <w:br/>
      </w:r>
      <w:r>
        <w:t xml:space="preserve">    Location: Infopark, Kochi</w:t>
        <w:br/>
      </w:r>
      <w:r>
        <w:t xml:space="preserve">    Experience: 0-2 years</w:t>
        <w:br/>
      </w:r>
      <w:r>
        <w:t xml:space="preserve">    Date: 17-10-2025</w:t>
        <w:br/>
      </w:r>
      <w:r>
        <w:t xml:space="preserve">    Job Link: https://infopark.in/company-jobs/details/20791/387</w:t>
        <w:br/>
      </w:r>
      <w:r>
        <w:t xml:space="preserve">    Source: Infopark</w:t>
        <w:br/>
      </w:r>
    </w:p>
    <w:p>
      <w:r>
        <w:rPr>
          <w:b/>
        </w:rPr>
        <w:t>21. Machine Learning Engineer</w:t>
        <w:br/>
      </w:r>
      <w:r>
        <w:t xml:space="preserve">    Company: AlignMinds Technologies</w:t>
        <w:br/>
      </w:r>
      <w:r>
        <w:t xml:space="preserve">    Location: Infopark, Kochi</w:t>
        <w:br/>
      </w:r>
      <w:r>
        <w:t xml:space="preserve">    Experience: 0-2 years</w:t>
        <w:br/>
      </w:r>
      <w:r>
        <w:t xml:space="preserve">    Date: 17-10-2025</w:t>
        <w:br/>
      </w:r>
      <w:r>
        <w:t xml:space="preserve">    Job Link: https://infopark.in/company-jobs/details/20792/387</w:t>
        <w:br/>
      </w:r>
      <w:r>
        <w:t xml:space="preserve">    Source: Infopark</w:t>
        <w:br/>
      </w:r>
    </w:p>
    <w:p>
      <w:r>
        <w:rPr>
          <w:b/>
        </w:rPr>
        <w:t>22. Senior AWS Solutions/AI Architect</w:t>
        <w:br/>
      </w:r>
      <w:r>
        <w:t xml:space="preserve">    Company: AlignMinds Technologies</w:t>
        <w:br/>
      </w:r>
      <w:r>
        <w:t xml:space="preserve">    Location: Infopark, Kochi</w:t>
        <w:br/>
      </w:r>
      <w:r>
        <w:t xml:space="preserve">    Experience: 0-2 years</w:t>
        <w:br/>
      </w:r>
      <w:r>
        <w:t xml:space="preserve">    Date: 17-10-2025</w:t>
        <w:br/>
      </w:r>
      <w:r>
        <w:t xml:space="preserve">    Job Link: https://infopark.in/company-jobs/details/20793/387</w:t>
        <w:br/>
      </w:r>
      <w:r>
        <w:t xml:space="preserve">    Source: Infopark</w:t>
        <w:br/>
      </w:r>
    </w:p>
    <w:p>
      <w:r>
        <w:rPr>
          <w:b/>
        </w:rPr>
        <w:t>23. Angular Developer (2+ Years)</w:t>
        <w:br/>
      </w:r>
      <w:r>
        <w:t xml:space="preserve">    Company: Beinex Consulting Pvt Ltd</w:t>
        <w:br/>
      </w:r>
      <w:r>
        <w:t xml:space="preserve">    Location: Infopark, Kochi</w:t>
        <w:br/>
      </w:r>
      <w:r>
        <w:t xml:space="preserve">    Experience: 0-2 years</w:t>
        <w:br/>
      </w:r>
      <w:r>
        <w:t xml:space="preserve">    Date: 06-06-2024</w:t>
        <w:br/>
      </w:r>
      <w:r>
        <w:t xml:space="preserve">    Job Link: https://infopark.in/company-jobs/details/16193/260</w:t>
        <w:br/>
      </w:r>
      <w:r>
        <w:t xml:space="preserve">    Source: Infopark</w:t>
        <w:br/>
      </w:r>
    </w:p>
    <w:p>
      <w:r>
        <w:rPr>
          <w:b/>
        </w:rPr>
        <w:t>24. UI Developer (Front-End)-2 Years</w:t>
        <w:br/>
      </w:r>
      <w:r>
        <w:t xml:space="preserve">    Company: GALTech Technologies Pvt Ltd</w:t>
        <w:br/>
      </w:r>
      <w:r>
        <w:t xml:space="preserve">    Location: Infopark, Kochi</w:t>
        <w:br/>
      </w:r>
      <w:r>
        <w:t xml:space="preserve">    Experience: 2 years</w:t>
        <w:br/>
      </w:r>
      <w:r>
        <w:t xml:space="preserve">    Date: 17-10-2025</w:t>
        <w:br/>
      </w:r>
      <w:r>
        <w:t xml:space="preserve">    Job Link: https://infopark.in/company-jobs/details/20803/189</w:t>
        <w:br/>
      </w:r>
      <w:r>
        <w:t xml:space="preserve">    Source: Infopark</w:t>
        <w:br/>
      </w:r>
    </w:p>
    <w:p>
      <w:r>
        <w:rPr>
          <w:b/>
        </w:rPr>
        <w:t>25. Senior Frontend Developer (Angular)</w:t>
        <w:br/>
      </w:r>
      <w:r>
        <w:t xml:space="preserve">    Company: Softspace Infotech Pvt Ltd</w:t>
        <w:br/>
      </w:r>
      <w:r>
        <w:t xml:space="preserve">    Location: Infopark, Kochi</w:t>
        <w:br/>
      </w:r>
      <w:r>
        <w:t xml:space="preserve">    Experience: 0-2 years</w:t>
        <w:br/>
      </w:r>
      <w:r>
        <w:t xml:space="preserve">    Date: 25-09-2025</w:t>
        <w:br/>
      </w:r>
      <w:r>
        <w:t xml:space="preserve">    Job Link: https://infopark.in/company-jobs/details/20552/361</w:t>
        <w:br/>
      </w:r>
      <w:r>
        <w:t xml:space="preserve">    Source: Infopark</w:t>
        <w:br/>
      </w:r>
    </w:p>
    <w:p>
      <w:r>
        <w:rPr>
          <w:b/>
        </w:rPr>
        <w:t>26. Data Science Intern</w:t>
        <w:br/>
      </w:r>
      <w:r>
        <w:t xml:space="preserve">    Company: iDatalytics Pvt. Ltd.</w:t>
        <w:br/>
      </w:r>
      <w:r>
        <w:t xml:space="preserve">    Location: Infopark, Kochi</w:t>
        <w:br/>
      </w:r>
      <w:r>
        <w:t xml:space="preserve">    Experience: Intern</w:t>
        <w:br/>
      </w:r>
      <w:r>
        <w:t xml:space="preserve">    Date: 20-11-2024</w:t>
        <w:br/>
      </w:r>
      <w:r>
        <w:t xml:space="preserve">    Job Link: https://infopark.in/company-jobs/details/17227/91</w:t>
        <w:br/>
      </w:r>
      <w:r>
        <w:t xml:space="preserve">    Source: Infopark</w:t>
        <w:br/>
      </w:r>
    </w:p>
    <w:p>
      <w:r>
        <w:rPr>
          <w:b/>
        </w:rPr>
        <w:t>27. Data Analytics Intern</w:t>
        <w:br/>
      </w:r>
      <w:r>
        <w:t xml:space="preserve">    Company: iDatalytics Pvt. Ltd.</w:t>
        <w:br/>
      </w:r>
      <w:r>
        <w:t xml:space="preserve">    Location: Infopark, Kochi</w:t>
        <w:br/>
      </w:r>
      <w:r>
        <w:t xml:space="preserve">    Experience: Intern</w:t>
        <w:br/>
      </w:r>
      <w:r>
        <w:t xml:space="preserve">    Date: 20-11-2024</w:t>
        <w:br/>
      </w:r>
      <w:r>
        <w:t xml:space="preserve">    Job Link: https://infopark.in/company-jobs/details/17228/91</w:t>
        <w:br/>
      </w:r>
      <w:r>
        <w:t xml:space="preserve">    Source: Infopark</w:t>
        <w:br/>
      </w:r>
    </w:p>
    <w:p>
      <w:r>
        <w:rPr>
          <w:b/>
        </w:rPr>
        <w:t>28. AI -DataScience Mentor ( 1to2 years)</w:t>
        <w:br/>
      </w:r>
      <w:r>
        <w:t xml:space="preserve">    Company: GALTech Technologies Pvt Ltd</w:t>
        <w:br/>
      </w:r>
      <w:r>
        <w:t xml:space="preserve">    Location: Infopark, Kochi</w:t>
        <w:br/>
      </w:r>
      <w:r>
        <w:t xml:space="preserve">    Experience: 2 years</w:t>
        <w:br/>
      </w:r>
      <w:r>
        <w:t xml:space="preserve">    Date: 01-02-2025</w:t>
        <w:br/>
      </w:r>
      <w:r>
        <w:t xml:space="preserve">    Job Link: https://infopark.in/company-jobs/details/17749/189</w:t>
        <w:br/>
      </w:r>
      <w:r>
        <w:t xml:space="preserve">    Source: Infopark</w:t>
        <w:br/>
      </w:r>
    </w:p>
    <w:p>
      <w:r>
        <w:rPr>
          <w:b/>
        </w:rPr>
        <w:t>29. React Front-End Developer (with UI/UX Knowledge)</w:t>
        <w:br/>
      </w:r>
      <w:r>
        <w:t xml:space="preserve">    Company: Grapelime Innovations Private Limited.</w:t>
        <w:br/>
      </w:r>
      <w:r>
        <w:t xml:space="preserve">    Location: Infopark, Kochi</w:t>
        <w:br/>
      </w:r>
      <w:r>
        <w:t xml:space="preserve">    Experience: 0-2 years</w:t>
        <w:br/>
      </w:r>
      <w:r>
        <w:t xml:space="preserve">    Date: 22-10-2025</w:t>
        <w:br/>
      </w:r>
      <w:r>
        <w:t xml:space="preserve">    Job Link: https://infopark.in/company-jobs/details/20828/296</w:t>
        <w:br/>
      </w:r>
      <w:r>
        <w:t xml:space="preserve">    Source: Infopark</w:t>
        <w:br/>
      </w:r>
    </w:p>
    <w:p>
      <w:r>
        <w:rPr>
          <w:b/>
        </w:rPr>
        <w:t>30. Content Writer Intern</w:t>
        <w:br/>
      </w:r>
      <w:r>
        <w:t xml:space="preserve">    Company: Mantra IT Solutions</w:t>
        <w:br/>
      </w:r>
      <w:r>
        <w:t xml:space="preserve">    Location: Infopark, Kochi</w:t>
        <w:br/>
      </w:r>
      <w:r>
        <w:t xml:space="preserve">    Experience: Intern</w:t>
        <w:br/>
      </w:r>
      <w:r>
        <w:t xml:space="preserve">    Date: 30-09-2025</w:t>
        <w:br/>
      </w:r>
      <w:r>
        <w:t xml:space="preserve">    Job Link: https://infopark.in/company-jobs/details/20604/383</w:t>
        <w:br/>
      </w:r>
      <w:r>
        <w:t xml:space="preserve">    Source: Infopark</w:t>
        <w:br/>
      </w:r>
    </w:p>
    <w:p>
      <w:r>
        <w:rPr>
          <w:b/>
        </w:rPr>
        <w:t>31. Python Django Developer (3+ Years)</w:t>
        <w:br/>
      </w:r>
      <w:r>
        <w:t xml:space="preserve">    Company: Beinex Consulting Pvt Ltd</w:t>
        <w:br/>
      </w:r>
      <w:r>
        <w:t xml:space="preserve">    Location: Infopark, Kochi</w:t>
        <w:br/>
      </w:r>
      <w:r>
        <w:t xml:space="preserve">    Experience: 0-2 years</w:t>
        <w:br/>
      </w:r>
      <w:r>
        <w:t xml:space="preserve">    Date: 20-09-2024</w:t>
        <w:br/>
      </w:r>
      <w:r>
        <w:t xml:space="preserve">    Job Link: https://infopark.in/company-jobs/details/16798/260</w:t>
        <w:br/>
      </w:r>
      <w:r>
        <w:t xml:space="preserve">    Source: Infopark</w:t>
        <w:br/>
      </w:r>
    </w:p>
    <w:p>
      <w:r>
        <w:rPr>
          <w:b/>
        </w:rPr>
        <w:t>32. Data science Trainer cum Developer ( 1 To 2 YEARS)</w:t>
        <w:br/>
      </w:r>
      <w:r>
        <w:t xml:space="preserve">    Company: GALTech Technologies Pvt Ltd</w:t>
        <w:br/>
      </w:r>
      <w:r>
        <w:t xml:space="preserve">    Location: Infopark, Kochi</w:t>
        <w:br/>
      </w:r>
      <w:r>
        <w:t xml:space="preserve">    Experience: 2 years</w:t>
        <w:br/>
      </w:r>
      <w:r>
        <w:t xml:space="preserve">    Date: 15-05-2025</w:t>
        <w:br/>
      </w:r>
      <w:r>
        <w:t xml:space="preserve">    Job Link: https://infopark.in/company-jobs/details/18848/189</w:t>
        <w:br/>
      </w:r>
      <w:r>
        <w:t xml:space="preserve">    Source: Infopark</w:t>
        <w:br/>
      </w:r>
    </w:p>
    <w:p>
      <w:r>
        <w:rPr>
          <w:b/>
        </w:rPr>
        <w:t>33. Flutter Developer (2+ Years)</w:t>
        <w:br/>
      </w:r>
      <w:r>
        <w:t xml:space="preserve">    Company: Beinex Consulting Pvt Ltd</w:t>
        <w:br/>
      </w:r>
      <w:r>
        <w:t xml:space="preserve">    Location: Infopark, Kochi</w:t>
        <w:br/>
      </w:r>
      <w:r>
        <w:t xml:space="preserve">    Experience: 0-2 years</w:t>
        <w:br/>
      </w:r>
      <w:r>
        <w:t xml:space="preserve">    Date: 16-05-2024</w:t>
        <w:br/>
      </w:r>
      <w:r>
        <w:t xml:space="preserve">    Job Link: https://infopark.in/company-jobs/details/16072/260</w:t>
        <w:br/>
      </w:r>
      <w:r>
        <w:t xml:space="preserve">    Source: Infopark</w:t>
        <w:br/>
      </w:r>
    </w:p>
    <w:p>
      <w:r>
        <w:rPr>
          <w:b/>
        </w:rPr>
        <w:t>34. React+JS Developer-2 YEARS</w:t>
        <w:br/>
      </w:r>
      <w:r>
        <w:t xml:space="preserve">    Company: GALTech Technologies Pvt Ltd</w:t>
        <w:br/>
      </w:r>
      <w:r>
        <w:t xml:space="preserve">    Location: Infopark, Kochi</w:t>
        <w:br/>
      </w:r>
      <w:r>
        <w:t xml:space="preserve">    Experience: 2 years</w:t>
        <w:br/>
      </w:r>
      <w:r>
        <w:t xml:space="preserve">    Date: 09-10-2025</w:t>
        <w:br/>
      </w:r>
      <w:r>
        <w:t xml:space="preserve">    Job Link: https://infopark.in/company-jobs/details/20701/189</w:t>
        <w:br/>
      </w:r>
      <w:r>
        <w:t xml:space="preserve">    Source: Infopark</w:t>
        <w:br/>
      </w:r>
    </w:p>
    <w:p>
      <w:r>
        <w:rPr>
          <w:b/>
        </w:rPr>
        <w:t>35. Python +React Developer-2 Years</w:t>
        <w:br/>
      </w:r>
      <w:r>
        <w:t xml:space="preserve">    Company: GALTech Technologies Pvt Ltd</w:t>
        <w:br/>
      </w:r>
      <w:r>
        <w:t xml:space="preserve">    Location: Infopark, Kochi</w:t>
        <w:br/>
      </w:r>
      <w:r>
        <w:t xml:space="preserve">    Experience: 2 years</w:t>
        <w:br/>
      </w:r>
      <w:r>
        <w:t xml:space="preserve">    Date: 10-10-2025</w:t>
        <w:br/>
      </w:r>
      <w:r>
        <w:t xml:space="preserve">    Job Link: https://infopark.in/company-jobs/details/20709/189</w:t>
        <w:br/>
      </w:r>
      <w:r>
        <w:t xml:space="preserve">    Source: Infopark</w:t>
        <w:br/>
      </w:r>
    </w:p>
    <w:p>
      <w:r>
        <w:rPr>
          <w:b/>
        </w:rPr>
        <w:t>36. React Js Internship</w:t>
        <w:br/>
      </w:r>
      <w:r>
        <w:t xml:space="preserve">    Company: AVENTUS INFORMATICS</w:t>
        <w:br/>
      </w:r>
      <w:r>
        <w:t xml:space="preserve">    Location: Infopark, Kochi</w:t>
        <w:br/>
      </w:r>
      <w:r>
        <w:t xml:space="preserve">    Experience: Intern</w:t>
        <w:br/>
      </w:r>
      <w:r>
        <w:t xml:space="preserve">    Date: 26-09-2024</w:t>
        <w:br/>
      </w:r>
      <w:r>
        <w:t xml:space="preserve">    Job Link: https://infopark.in/company-jobs/details/16837/148</w:t>
        <w:br/>
      </w:r>
      <w:r>
        <w:t xml:space="preserve">    Source: Infopark</w:t>
        <w:br/>
      </w:r>
    </w:p>
    <w:p>
      <w:r>
        <w:rPr>
          <w:b/>
        </w:rPr>
        <w:t>37. Full Stack Developer</w:t>
        <w:br/>
      </w:r>
      <w:r>
        <w:t xml:space="preserve">    Company: CareRevenue (Good Methods Software Solutions Pvt Ltd)</w:t>
        <w:br/>
      </w:r>
      <w:r>
        <w:t xml:space="preserve">    Location: Infopark, Kochi</w:t>
        <w:br/>
      </w:r>
      <w:r>
        <w:t xml:space="preserve">    Experience: 0-2 years</w:t>
        <w:br/>
      </w:r>
      <w:r>
        <w:t xml:space="preserve">    Date: 02-04-2025</w:t>
        <w:br/>
      </w:r>
      <w:r>
        <w:t xml:space="preserve">    Job Link: https://infopark.in/company-jobs/details/18456/303</w:t>
        <w:br/>
      </w:r>
      <w:r>
        <w:t xml:space="preserve">    Source: Infopark</w:t>
        <w:br/>
      </w:r>
    </w:p>
    <w:p>
      <w:r>
        <w:rPr>
          <w:b/>
        </w:rPr>
        <w:t>38. Power BI Developer</w:t>
        <w:br/>
      </w:r>
      <w:r>
        <w:t xml:space="preserve">    Company: Difinity Digital</w:t>
        <w:br/>
      </w:r>
      <w:r>
        <w:t xml:space="preserve">    Location: Infopark, Kochi</w:t>
        <w:br/>
      </w:r>
      <w:r>
        <w:t xml:space="preserve">    Experience: 0-2 years</w:t>
        <w:br/>
      </w:r>
      <w:r>
        <w:t xml:space="preserve">    Date: 23-09-2025</w:t>
        <w:br/>
      </w:r>
      <w:r>
        <w:t xml:space="preserve">    Job Link: https://infopark.in/company-jobs/details/20507/495</w:t>
        <w:br/>
      </w:r>
      <w:r>
        <w:t xml:space="preserve">    Source: Infopark</w:t>
        <w:br/>
      </w:r>
    </w:p>
    <w:p>
      <w:r>
        <w:rPr>
          <w:b/>
        </w:rPr>
        <w:t>39. Business Development Executive – Cloud Services(Chennai &amp; Hyderabad, Trivandrum &amp; Calicut, Kochi  )</w:t>
        <w:br/>
      </w:r>
      <w:r>
        <w:t xml:space="preserve">    Company: Aabasoft Technologies India Private Limited</w:t>
        <w:br/>
      </w:r>
      <w:r>
        <w:t xml:space="preserve">    Location: Infopark, Kochi</w:t>
        <w:br/>
      </w:r>
      <w:r>
        <w:t xml:space="preserve">    Experience: 0-2 years</w:t>
        <w:br/>
      </w:r>
      <w:r>
        <w:t xml:space="preserve">    Date: 12-04-2024</w:t>
        <w:br/>
      </w:r>
      <w:r>
        <w:t xml:space="preserve">    Job Link: https://infopark.in/company-jobs/details/15907/95</w:t>
        <w:br/>
      </w:r>
      <w:r>
        <w:t xml:space="preserve">    Source: Infopark</w:t>
        <w:br/>
      </w:r>
    </w:p>
    <w:p>
      <w:r>
        <w:rPr>
          <w:b/>
        </w:rPr>
        <w:t>40. Software Test Engineer-Chatbot /AI</w:t>
        <w:br/>
      </w:r>
      <w:r>
        <w:t xml:space="preserve">    Company: Voxtron Solutions LLP</w:t>
        <w:br/>
      </w:r>
      <w:r>
        <w:t xml:space="preserve">    Location: Infopark, Kochi</w:t>
        <w:br/>
      </w:r>
      <w:r>
        <w:t xml:space="preserve">    Experience: 0-2 years</w:t>
        <w:br/>
      </w:r>
      <w:r>
        <w:t xml:space="preserve">    Date: 04-04-2025</w:t>
        <w:br/>
      </w:r>
      <w:r>
        <w:t xml:space="preserve">    Job Link: https://infopark.in/company-jobs/details/18486/336</w:t>
        <w:br/>
      </w:r>
      <w:r>
        <w:t xml:space="preserve">    Source: Infopark</w:t>
        <w:br/>
      </w:r>
    </w:p>
    <w:p>
      <w:r>
        <w:rPr>
          <w:b/>
        </w:rPr>
        <w:t>41. Angular Developer</w:t>
        <w:br/>
      </w:r>
      <w:r>
        <w:t xml:space="preserve">    Company: Feathersoft Info Solutions Private Ltd</w:t>
        <w:br/>
      </w:r>
      <w:r>
        <w:t xml:space="preserve">    Location: Infopark, Kochi</w:t>
        <w:br/>
      </w:r>
      <w:r>
        <w:t xml:space="preserve">    Experience: 0-2 years</w:t>
        <w:br/>
      </w:r>
      <w:r>
        <w:t xml:space="preserve">    Date: 09-09-2025</w:t>
        <w:br/>
      </w:r>
      <w:r>
        <w:t xml:space="preserve">    Job Link: https://infopark.in/company-jobs/details/20291/269</w:t>
        <w:br/>
      </w:r>
      <w:r>
        <w:t xml:space="preserve">    Source: Infopark</w:t>
        <w:br/>
      </w:r>
    </w:p>
    <w:p>
      <w:r>
        <w:rPr>
          <w:b/>
        </w:rPr>
        <w:t>42. Lead React Js developer</w:t>
        <w:br/>
      </w:r>
      <w:r>
        <w:t xml:space="preserve">    Company: Linnk Outsource Solutions India Pvt Ltd</w:t>
        <w:br/>
      </w:r>
      <w:r>
        <w:t xml:space="preserve">    Location: Infopark, Kochi</w:t>
        <w:br/>
      </w:r>
      <w:r>
        <w:t xml:space="preserve">    Experience: 0-2 years</w:t>
        <w:br/>
      </w:r>
      <w:r>
        <w:t xml:space="preserve">    Date: 18-06-2025</w:t>
        <w:br/>
      </w:r>
      <w:r>
        <w:t xml:space="preserve">    Job Link: https://infopark.in/company-jobs/details/19268/484</w:t>
        <w:br/>
      </w:r>
      <w:r>
        <w:t xml:space="preserve">    Source: Infopark</w:t>
        <w:br/>
      </w:r>
    </w:p>
    <w:p>
      <w:r>
        <w:rPr>
          <w:b/>
        </w:rPr>
        <w:t>43. Trainee Administrative Assistant / Office Assistant</w:t>
        <w:br/>
      </w:r>
      <w:r>
        <w:t xml:space="preserve">    Company: Aabasoft Technologies India Private Limited</w:t>
        <w:br/>
      </w:r>
      <w:r>
        <w:t xml:space="preserve">    Location: Infopark, Kochi</w:t>
        <w:br/>
      </w:r>
      <w:r>
        <w:t xml:space="preserve">    Experience: Intern</w:t>
        <w:br/>
      </w:r>
      <w:r>
        <w:t xml:space="preserve">    Date: 10-09-2025</w:t>
        <w:br/>
      </w:r>
      <w:r>
        <w:t xml:space="preserve">    Job Link: https://infopark.in/company-jobs/details/20305/95</w:t>
        <w:br/>
      </w:r>
      <w:r>
        <w:t xml:space="preserve">    Source: Infopark</w:t>
        <w:br/>
      </w:r>
    </w:p>
    <w:p>
      <w:r>
        <w:rPr>
          <w:b/>
        </w:rPr>
        <w:t>44. INTERNSHIP – HR (NON-PAID)</w:t>
        <w:br/>
      </w:r>
      <w:r>
        <w:t xml:space="preserve">    Company: Aabasoft Technologies India Private Limited</w:t>
        <w:br/>
      </w:r>
      <w:r>
        <w:t xml:space="preserve">    Location: Infopark, Kochi</w:t>
        <w:br/>
      </w:r>
      <w:r>
        <w:t xml:space="preserve">    Experience: Intern</w:t>
        <w:br/>
      </w:r>
      <w:r>
        <w:t xml:space="preserve">    Date: 10-09-2025</w:t>
        <w:br/>
      </w:r>
      <w:r>
        <w:t xml:space="preserve">    Job Link: https://infopark.in/company-jobs/details/20307/95</w:t>
        <w:br/>
      </w:r>
      <w:r>
        <w:t xml:space="preserve">    Source: Infopark</w:t>
        <w:br/>
      </w:r>
    </w:p>
    <w:p>
      <w:r>
        <w:rPr>
          <w:b/>
        </w:rPr>
        <w:t>45. Frontend Developer - NextJS</w:t>
        <w:br/>
      </w:r>
      <w:r>
        <w:t xml:space="preserve">    Company: Appadore Private Limited</w:t>
        <w:br/>
      </w:r>
      <w:r>
        <w:t xml:space="preserve">    Location: Infopark, Kochi</w:t>
        <w:br/>
      </w:r>
      <w:r>
        <w:t xml:space="preserve">    Experience: 0-2 years</w:t>
        <w:br/>
      </w:r>
      <w:r>
        <w:t xml:space="preserve">    Date: 25-04-2024</w:t>
        <w:br/>
      </w:r>
      <w:r>
        <w:t xml:space="preserve">    Job Link: https://infopark.in/company-jobs/details/15958/253</w:t>
        <w:br/>
      </w:r>
      <w:r>
        <w:t xml:space="preserve">    Source: Infopark</w:t>
        <w:br/>
      </w:r>
    </w:p>
    <w:p>
      <w:r>
        <w:rPr>
          <w:b/>
        </w:rPr>
        <w:t>46. Sr. Flutter Developer</w:t>
        <w:br/>
      </w:r>
      <w:r>
        <w:t xml:space="preserve">    Company: Portrave Solutions Pvt Ltd</w:t>
        <w:br/>
      </w:r>
      <w:r>
        <w:t xml:space="preserve">    Location: Infopark, Kochi</w:t>
        <w:br/>
      </w:r>
      <w:r>
        <w:t xml:space="preserve">    Experience: 0-2 years</w:t>
        <w:br/>
      </w:r>
      <w:r>
        <w:t xml:space="preserve">    Date: 26-09-2025</w:t>
        <w:br/>
      </w:r>
      <w:r>
        <w:t xml:space="preserve">    Job Link: https://infopark.in/company-jobs/details/20566/384</w:t>
        <w:br/>
      </w:r>
      <w:r>
        <w:t xml:space="preserve">    Source: Infopark</w:t>
        <w:br/>
      </w:r>
    </w:p>
    <w:p>
      <w:r>
        <w:rPr>
          <w:b/>
        </w:rPr>
        <w:t>47. Senior React Developer</w:t>
        <w:br/>
      </w:r>
      <w:r>
        <w:t xml:space="preserve">    Company: iLeaf Solutions Pvt Ltd.</w:t>
        <w:br/>
      </w:r>
      <w:r>
        <w:t xml:space="preserve">    Location: Infopark, Kochi</w:t>
        <w:br/>
      </w:r>
      <w:r>
        <w:t xml:space="preserve">    Experience: 0-2 years</w:t>
        <w:br/>
      </w:r>
      <w:r>
        <w:t xml:space="preserve">    Date: 13-05-2025</w:t>
        <w:br/>
      </w:r>
      <w:r>
        <w:t xml:space="preserve">    Job Link: https://infopark.in/company-jobs/details/18809/59</w:t>
        <w:br/>
      </w:r>
      <w:r>
        <w:t xml:space="preserve">    Source: Infopark</w:t>
        <w:br/>
      </w:r>
    </w:p>
    <w:p>
      <w:r>
        <w:rPr>
          <w:b/>
        </w:rPr>
        <w:t>48. Senior Java Developer with Investment Banking Domain experience</w:t>
        <w:br/>
      </w:r>
      <w:r>
        <w:t xml:space="preserve">    Company: CSEIDC TECHNOLOGIES PVT LTD</w:t>
        <w:br/>
      </w:r>
      <w:r>
        <w:t xml:space="preserve">    Location: Infopark, Kochi</w:t>
        <w:br/>
      </w:r>
      <w:r>
        <w:t xml:space="preserve">    Experience: 0-2 years</w:t>
        <w:br/>
      </w:r>
      <w:r>
        <w:t xml:space="preserve">    Date: 01-06-2025</w:t>
        <w:br/>
      </w:r>
      <w:r>
        <w:t xml:space="preserve">    Job Link: https://infopark.in/company-jobs/details/19066/481</w:t>
        <w:br/>
      </w:r>
      <w:r>
        <w:t xml:space="preserve">    Source: Infopark</w:t>
        <w:br/>
      </w:r>
    </w:p>
    <w:p>
      <w:r>
        <w:rPr>
          <w:b/>
        </w:rPr>
        <w:t>49. Senior Full Stack Developer</w:t>
        <w:br/>
      </w:r>
      <w:r>
        <w:t xml:space="preserve">    Company: CareRevenue (Good Methods Software Solutions Pvt Ltd)</w:t>
        <w:br/>
      </w:r>
      <w:r>
        <w:t xml:space="preserve">    Location: Infopark, Kochi</w:t>
        <w:br/>
      </w:r>
      <w:r>
        <w:t xml:space="preserve">    Experience: 0-2 years</w:t>
        <w:br/>
      </w:r>
      <w:r>
        <w:t xml:space="preserve">    Date: 01-10-2025</w:t>
        <w:br/>
      </w:r>
      <w:r>
        <w:t xml:space="preserve">    Job Link: https://infopark.in/company-jobs/details/20625/303</w:t>
        <w:br/>
      </w:r>
      <w:r>
        <w:t xml:space="preserve">    Source: Infopark</w:t>
        <w:br/>
      </w:r>
    </w:p>
    <w:p>
      <w:r>
        <w:rPr>
          <w:b/>
        </w:rPr>
        <w:t>50. Senior Frontend developer (React 5+ Years experience)</w:t>
        <w:br/>
      </w:r>
      <w:r>
        <w:t xml:space="preserve">    Company: TECFORZ INNOVATIONS</w:t>
        <w:br/>
      </w:r>
      <w:r>
        <w:t xml:space="preserve">    Location: Infopark, Kochi</w:t>
        <w:br/>
      </w:r>
      <w:r>
        <w:t xml:space="preserve">    Experience: 0-2 years</w:t>
        <w:br/>
      </w:r>
      <w:r>
        <w:t xml:space="preserve">    Date: 21-07-2025</w:t>
        <w:br/>
      </w:r>
      <w:r>
        <w:t xml:space="preserve">    Job Link: https://infopark.in/company-jobs/details/19671/426</w:t>
        <w:br/>
      </w:r>
      <w:r>
        <w:t xml:space="preserve">    Source: Infopark</w:t>
        <w:br/>
      </w:r>
    </w:p>
    <w:p>
      <w:r>
        <w:rPr>
          <w:b/>
        </w:rPr>
        <w:t>51. Senior Software Engineer - Python</w:t>
        <w:br/>
      </w:r>
      <w:r>
        <w:t xml:space="preserve">    Company: Cubet Techno Labs Pvt.Ltd</w:t>
        <w:br/>
      </w:r>
      <w:r>
        <w:t xml:space="preserve">    Location: Infopark, Kochi</w:t>
        <w:br/>
      </w:r>
      <w:r>
        <w:t xml:space="preserve">    Experience: 0-2 years</w:t>
        <w:br/>
      </w:r>
      <w:r>
        <w:t xml:space="preserve">    Date: 08-08-2025</w:t>
        <w:br/>
      </w:r>
      <w:r>
        <w:t xml:space="preserve">    Job Link: https://infopark.in/company-jobs/details/19947/68</w:t>
        <w:br/>
      </w:r>
      <w:r>
        <w:t xml:space="preserve">    Source: Infopark</w:t>
        <w:br/>
      </w:r>
    </w:p>
    <w:p>
      <w:r>
        <w:rPr>
          <w:b/>
        </w:rPr>
        <w:t>52. Business Development Trainee</w:t>
        <w:br/>
      </w:r>
      <w:r>
        <w:t xml:space="preserve">    Company: Art Technology and Software.</w:t>
        <w:br/>
      </w:r>
      <w:r>
        <w:t xml:space="preserve">    Location: Infopark, Kochi</w:t>
        <w:br/>
      </w:r>
      <w:r>
        <w:t xml:space="preserve">    Experience: Intern</w:t>
        <w:br/>
      </w:r>
      <w:r>
        <w:t xml:space="preserve">    Date: 02-09-2025</w:t>
        <w:br/>
      </w:r>
      <w:r>
        <w:t xml:space="preserve">    Job Link: https://infopark.in/company-jobs/details/20211/4</w:t>
        <w:br/>
      </w:r>
      <w:r>
        <w:t xml:space="preserve">    Source: Infopark</w:t>
        <w:br/>
      </w:r>
    </w:p>
    <w:p>
      <w:r>
        <w:rPr>
          <w:b/>
        </w:rPr>
        <w:t>53. Senior Flutter Developer</w:t>
        <w:br/>
      </w:r>
      <w:r>
        <w:t xml:space="preserve">    Company: Softspace Infotech Pvt Ltd</w:t>
        <w:br/>
      </w:r>
      <w:r>
        <w:t xml:space="preserve">    Location: Infopark, Kochi</w:t>
        <w:br/>
      </w:r>
      <w:r>
        <w:t xml:space="preserve">    Experience: 0-2 years</w:t>
        <w:br/>
      </w:r>
      <w:r>
        <w:t xml:space="preserve">    Date: 14-10-2025</w:t>
        <w:br/>
      </w:r>
      <w:r>
        <w:t xml:space="preserve">    Job Link: https://infopark.in/company-jobs/details/20742/361</w:t>
        <w:br/>
      </w:r>
      <w:r>
        <w:t xml:space="preserve">    Source: Infopark</w:t>
        <w:br/>
      </w:r>
    </w:p>
    <w:p>
      <w:r>
        <w:rPr>
          <w:b/>
        </w:rPr>
        <w:t>54. React JS Developer</w:t>
        <w:br/>
      </w:r>
      <w:r>
        <w:t xml:space="preserve">    Company: Appadore Private Limited</w:t>
        <w:br/>
      </w:r>
      <w:r>
        <w:t xml:space="preserve">    Location: Infopark, Kochi</w:t>
        <w:br/>
      </w:r>
      <w:r>
        <w:t xml:space="preserve">    Experience: 0-2 years</w:t>
        <w:br/>
      </w:r>
      <w:r>
        <w:t xml:space="preserve">    Date: 11-10-2021</w:t>
        <w:br/>
      </w:r>
      <w:r>
        <w:t xml:space="preserve">    Job Link: https://infopark.in/company-jobs/details/7711/253</w:t>
        <w:br/>
      </w:r>
      <w:r>
        <w:t xml:space="preserve">    Source: Infopark</w:t>
        <w:br/>
      </w:r>
    </w:p>
    <w:p>
      <w:r>
        <w:rPr>
          <w:b/>
        </w:rPr>
        <w:t>55. Senior Data Scientist</w:t>
        <w:br/>
      </w:r>
      <w:r>
        <w:t xml:space="preserve">    Company: JK Lucent Pvt Ltd</w:t>
        <w:br/>
      </w:r>
      <w:r>
        <w:t xml:space="preserve">    Location: Infopark, Kochi</w:t>
        <w:br/>
      </w:r>
      <w:r>
        <w:t xml:space="preserve">    Experience: 0-2 years</w:t>
        <w:br/>
      </w:r>
      <w:r>
        <w:t xml:space="preserve">    Date: 09-09-2025</w:t>
        <w:br/>
      </w:r>
      <w:r>
        <w:t xml:space="preserve">    Job Link: https://infopark.in/company-jobs/details/20262/415</w:t>
        <w:br/>
      </w:r>
      <w:r>
        <w:t xml:space="preserve">    Source: Infopark</w:t>
        <w:br/>
      </w:r>
    </w:p>
    <w:p>
      <w:r>
        <w:rPr>
          <w:b/>
        </w:rPr>
        <w:t>56. Senior Data Engineer</w:t>
        <w:br/>
      </w:r>
      <w:r>
        <w:t xml:space="preserve">    Company: Experion Technologies</w:t>
        <w:br/>
      </w:r>
      <w:r>
        <w:t xml:space="preserve">    Location: Infopark, Kochi</w:t>
        <w:br/>
      </w:r>
      <w:r>
        <w:t xml:space="preserve">    Experience: 0-2 years</w:t>
        <w:br/>
      </w:r>
      <w:r>
        <w:t xml:space="preserve">    Date: 25-09-2025</w:t>
        <w:br/>
      </w:r>
      <w:r>
        <w:t xml:space="preserve">    Job Link: https://infopark.in/company-jobs/details/20529/103</w:t>
        <w:br/>
      </w:r>
      <w:r>
        <w:t xml:space="preserve">    Source: Infopark</w:t>
        <w:br/>
      </w:r>
    </w:p>
    <w:p>
      <w:r>
        <w:rPr>
          <w:b/>
        </w:rPr>
        <w:t>57. Pathologist (Oncology-Focused, AI &amp; Digital Pathology)</w:t>
        <w:br/>
      </w:r>
      <w:r>
        <w:t xml:space="preserve">    Company: Feathersoft Info Solutions Private Ltd</w:t>
        <w:br/>
      </w:r>
      <w:r>
        <w:t xml:space="preserve">    Location: Infopark, Kochi</w:t>
        <w:br/>
      </w:r>
      <w:r>
        <w:t xml:space="preserve">    Experience: 0-2 years</w:t>
        <w:br/>
      </w:r>
      <w:r>
        <w:t xml:space="preserve">    Date: 16-10-2025</w:t>
        <w:br/>
      </w:r>
      <w:r>
        <w:t xml:space="preserve">    Job Link: https://infopark.in/company-jobs/details/20786/269</w:t>
        <w:br/>
      </w:r>
      <w:r>
        <w:t xml:space="preserve">    Source: Infopark</w:t>
        <w:br/>
      </w:r>
    </w:p>
    <w:p>
      <w:r>
        <w:rPr>
          <w:b/>
        </w:rPr>
        <w:t>58. Jr. Full stack Developer</w:t>
        <w:br/>
      </w:r>
      <w:r>
        <w:t xml:space="preserve">    Company: Penguin Data Centre Pvt.Ltd.</w:t>
        <w:br/>
      </w:r>
      <w:r>
        <w:t xml:space="preserve">    Location: Infopark, Kochi</w:t>
        <w:br/>
      </w:r>
      <w:r>
        <w:t xml:space="preserve">    Experience: 0-2 years</w:t>
        <w:br/>
      </w:r>
      <w:r>
        <w:t xml:space="preserve">    Date: 28-07-2025</w:t>
        <w:br/>
      </w:r>
      <w:r>
        <w:t xml:space="preserve">    Job Link: https://infopark.in/company-jobs/details/19772/171</w:t>
        <w:br/>
      </w:r>
      <w:r>
        <w:t xml:space="preserve">    Source: Infopark</w:t>
        <w:br/>
      </w:r>
    </w:p>
    <w:p>
      <w:r>
        <w:rPr>
          <w:b/>
        </w:rPr>
        <w:t>59. Junior Angular Developer</w:t>
        <w:br/>
      </w:r>
      <w:r>
        <w:t xml:space="preserve">    Company: Feathersoft Info Solutions Private Ltd</w:t>
        <w:br/>
      </w:r>
      <w:r>
        <w:t xml:space="preserve">    Location: Infopark, Kochi</w:t>
        <w:br/>
      </w:r>
      <w:r>
        <w:t xml:space="preserve">    Experience: 0-2 years</w:t>
        <w:br/>
      </w:r>
      <w:r>
        <w:t xml:space="preserve">    Date: 09-09-2025</w:t>
        <w:br/>
      </w:r>
      <w:r>
        <w:t xml:space="preserve">    Job Link: https://infopark.in/company-jobs/details/20292/269</w:t>
        <w:br/>
      </w:r>
      <w:r>
        <w:t xml:space="preserve">    Source: Infopark</w:t>
        <w:br/>
      </w:r>
    </w:p>
    <w:p>
      <w:r>
        <w:rPr>
          <w:b/>
        </w:rPr>
        <w:t>60. Application Support Engineer - Internship</w:t>
        <w:br/>
      </w:r>
      <w:r>
        <w:t xml:space="preserve">    Company: TutorComp Infotech (I) Pvt.Ltd</w:t>
        <w:br/>
      </w:r>
      <w:r>
        <w:t xml:space="preserve">    Location: Infopark, Kochi</w:t>
        <w:br/>
      </w:r>
      <w:r>
        <w:t xml:space="preserve">    Experience: Intern</w:t>
        <w:br/>
      </w:r>
      <w:r>
        <w:t xml:space="preserve">    Date: 18-10-2025</w:t>
        <w:br/>
      </w:r>
      <w:r>
        <w:t xml:space="preserve">    Job Link: https://infopark.in/company-jobs/details/20805/44</w:t>
        <w:br/>
      </w:r>
      <w:r>
        <w:t xml:space="preserve">    Source: Infopark</w:t>
        <w:br/>
      </w:r>
    </w:p>
    <w:p>
      <w:r>
        <w:rPr>
          <w:b/>
        </w:rPr>
        <w:t>61. Web Developer</w:t>
        <w:br/>
      </w:r>
      <w:r>
        <w:t xml:space="preserve">    Company: Hotpack Global</w:t>
        <w:br/>
      </w:r>
      <w:r>
        <w:t xml:space="preserve">    Location: Infopark, Kochi</w:t>
        <w:br/>
      </w:r>
      <w:r>
        <w:t xml:space="preserve">    Experience: 0-2 years</w:t>
        <w:br/>
      </w:r>
      <w:r>
        <w:t xml:space="preserve">    Date: 21-10-2025</w:t>
        <w:br/>
      </w:r>
      <w:r>
        <w:t xml:space="preserve">    Job Link: https://infopark.in/company-jobs/details/20810/349</w:t>
        <w:br/>
      </w:r>
      <w:r>
        <w:t xml:space="preserve">    Source: Infopark</w:t>
        <w:br/>
      </w:r>
    </w:p>
    <w:p>
      <w:r>
        <w:rPr>
          <w:b/>
        </w:rPr>
        <w:t>62. Senior Backend Engineer – Python (AI-Powered Systems)</w:t>
        <w:br/>
      </w:r>
      <w:r>
        <w:t xml:space="preserve">    Company: JK Lucent Pvt Ltd</w:t>
        <w:br/>
      </w:r>
      <w:r>
        <w:t xml:space="preserve">    Location: Infopark, Kochi</w:t>
        <w:br/>
      </w:r>
      <w:r>
        <w:t xml:space="preserve">    Experience: 0-2 years</w:t>
        <w:br/>
      </w:r>
      <w:r>
        <w:t xml:space="preserve">    Date: 10-09-2025</w:t>
        <w:br/>
      </w:r>
      <w:r>
        <w:t xml:space="preserve">    Job Link: https://infopark.in/company-jobs/details/20299/415</w:t>
        <w:br/>
      </w:r>
      <w:r>
        <w:t xml:space="preserve">    Source: Infopark</w:t>
        <w:br/>
      </w:r>
    </w:p>
    <w:p>
      <w:pPr>
        <w:pStyle w:val="Heading2"/>
      </w:pPr>
      <w:r>
        <w:t>Technopark</w:t>
      </w:r>
    </w:p>
    <w:p>
      <w:r>
        <w:rPr>
          <w:b/>
        </w:rPr>
        <w:t>1. Walk-InContact Centre Executive (International Voice Process)Walk In Date:  23,Oct 2025 - 23,Oct 2025RM Education Solutions India (P) LtdPosted On: 21,Oct 2025</w:t>
        <w:br/>
      </w:r>
      <w:r>
        <w:t xml:space="preserve">    Company: Walk-InContact Centre Executive (International Voice Process)Walk In Date:  23,Oct 2025 - 23,Oct 2025RM Education Solutions India (P) LtdPosted On: 21,Oct 2025</w:t>
        <w:br/>
      </w:r>
      <w:r>
        <w:t xml:space="preserve">    Location: Technopark, Trivandrum</w:t>
        <w:br/>
      </w:r>
      <w:r>
        <w:t xml:space="preserve">    Experience: Intern</w:t>
        <w:br/>
      </w:r>
      <w:r>
        <w:t xml:space="preserve">    Job Link: https://technopark.org/job-details/24399?job=Contact Centre Executive (International Voice Process)</w:t>
        <w:br/>
      </w:r>
      <w:r>
        <w:t xml:space="preserve">    Source: Technopark</w:t>
        <w:br/>
      </w:r>
    </w:p>
    <w:p>
      <w:r>
        <w:rPr>
          <w:b/>
        </w:rPr>
        <w:t>2. Contact Centre Executive (International Voice Process)</w:t>
        <w:br/>
      </w:r>
      <w:r>
        <w:t xml:space="preserve">    Company: Not specified</w:t>
        <w:br/>
      </w:r>
      <w:r>
        <w:t xml:space="preserve">    Location: Technopark, Trivandrum</w:t>
        <w:br/>
      </w:r>
      <w:r>
        <w:t xml:space="preserve">    Experience: Intern</w:t>
        <w:br/>
      </w:r>
      <w:r>
        <w:t xml:space="preserve">    Job Link: Not available</w:t>
        <w:br/>
      </w:r>
      <w:r>
        <w:t xml:space="preserve">    Source: Technopark</w:t>
        <w:br/>
      </w:r>
    </w:p>
    <w:p>
      <w:r>
        <w:rPr>
          <w:b/>
        </w:rPr>
        <w:t>3. Walk-InStudent Mentor for Online Classes (Females Only)Walk In Date:  23,Oct 2025 - 23,Oct 2025Doubtbox Edutainment (P) LtdPosted On: 21,Oct 2025</w:t>
        <w:br/>
      </w:r>
      <w:r>
        <w:t xml:space="preserve">    Company: Walk-InStudent Mentor for Online Classes (Females Only)Walk In Date:  23,Oct 2025 - 23,Oct 2025Doubtbox Edutainment (P) LtdPosted On: 21,Oct 2025</w:t>
        <w:br/>
      </w:r>
      <w:r>
        <w:t xml:space="preserve">    Location: Technopark, Trivandrum</w:t>
        <w:br/>
      </w:r>
      <w:r>
        <w:t xml:space="preserve">    Experience: 0-2 years</w:t>
        <w:br/>
      </w:r>
      <w:r>
        <w:t xml:space="preserve">    Job Link: https://technopark.org/job-details/24397?job=Student Mentor for Online Classes (Females Only)</w:t>
        <w:br/>
      </w:r>
      <w:r>
        <w:t xml:space="preserve">    Source: Technopark</w:t>
        <w:br/>
      </w:r>
    </w:p>
    <w:p>
      <w:r>
        <w:rPr>
          <w:b/>
        </w:rPr>
        <w:t>4. Doubtbox Edutainment (P) Ltd</w:t>
        <w:br/>
      </w:r>
      <w:r>
        <w:t xml:space="preserve">    Company: Doubtbox Edutainment (P) Ltd</w:t>
        <w:br/>
      </w:r>
      <w:r>
        <w:t xml:space="preserve">    Location: Technopark, Trivandrum</w:t>
        <w:br/>
      </w:r>
      <w:r>
        <w:t xml:space="preserve">    Experience: 0-2 years</w:t>
        <w:br/>
      </w:r>
      <w:r>
        <w:t xml:space="preserve">    Job Link: Not available</w:t>
        <w:br/>
      </w:r>
      <w:r>
        <w:t xml:space="preserve">    Source: Technopark</w:t>
        <w:br/>
      </w:r>
    </w:p>
    <w:p>
      <w:r>
        <w:rPr>
          <w:b/>
        </w:rPr>
        <w:t>5. Software Developer TraineeClosing Date: 08,Nov 2025Troodon TechnologyPosted On: 21,Oct 2025</w:t>
        <w:br/>
      </w:r>
      <w:r>
        <w:t xml:space="preserve">    Company: Not specified</w:t>
        <w:br/>
      </w:r>
      <w:r>
        <w:t xml:space="preserve">    Location: Technopark, Trivandrum</w:t>
        <w:br/>
      </w:r>
      <w:r>
        <w:t xml:space="preserve">    Experience: 0-2 years</w:t>
        <w:br/>
      </w:r>
      <w:r>
        <w:t xml:space="preserve">    Job Link: https://technopark.org/job-details/24395?job=Software Developer Trainee</w:t>
        <w:br/>
      </w:r>
      <w:r>
        <w:t xml:space="preserve">    Source: Technopark</w:t>
        <w:br/>
      </w:r>
    </w:p>
    <w:p>
      <w:r>
        <w:rPr>
          <w:b/>
        </w:rPr>
        <w:t>6. Software Developer Trainee</w:t>
        <w:br/>
      </w:r>
      <w:r>
        <w:t xml:space="preserve">    Company: Not specified</w:t>
        <w:br/>
      </w:r>
      <w:r>
        <w:t xml:space="preserve">    Location: Technopark, Trivandrum</w:t>
        <w:br/>
      </w:r>
      <w:r>
        <w:t xml:space="preserve">    Experience: 0-2 years</w:t>
        <w:br/>
      </w:r>
      <w:r>
        <w:t xml:space="preserve">    Job Link: Not available</w:t>
        <w:br/>
      </w:r>
      <w:r>
        <w:t xml:space="preserve">    Source: Technopark</w:t>
        <w:br/>
      </w:r>
    </w:p>
    <w:p>
      <w:r>
        <w:rPr>
          <w:b/>
        </w:rPr>
        <w:t>7. Angular DeveloperClosing Date: 21,Nov 2025FAYA INNOVATIONSPosted On: 21,Oct 2025</w:t>
        <w:br/>
      </w:r>
      <w:r>
        <w:t xml:space="preserve">    Company: Not specified</w:t>
        <w:br/>
      </w:r>
      <w:r>
        <w:t xml:space="preserve">    Location: Technopark, Trivandrum</w:t>
        <w:br/>
      </w:r>
      <w:r>
        <w:t xml:space="preserve">    Experience: 0-2 years</w:t>
        <w:br/>
      </w:r>
      <w:r>
        <w:t xml:space="preserve">    Job Link: https://technopark.org/job-details/24394?job=Angular Developer</w:t>
        <w:br/>
      </w:r>
      <w:r>
        <w:t xml:space="preserve">    Source: Technopark</w:t>
        <w:br/>
      </w:r>
    </w:p>
    <w:p>
      <w:r>
        <w:rPr>
          <w:b/>
        </w:rPr>
        <w:t>8. Senior Python DeveloperClosing Date: 31,Oct 2025Innovation Incubator Advisory Pvt Ltd.Posted On: 21,Oct 2025</w:t>
        <w:br/>
      </w:r>
      <w:r>
        <w:t xml:space="preserve">    Company: Senior Python DeveloperClosing Date: 31,Oct 2025Innovation Incubator Advisory Pvt Ltd.Posted On: 21,Oct 2025</w:t>
        <w:br/>
      </w:r>
      <w:r>
        <w:t xml:space="preserve">    Location: Technopark, Trivandrum</w:t>
        <w:br/>
      </w:r>
      <w:r>
        <w:t xml:space="preserve">    Experience: 0-2 years</w:t>
        <w:br/>
      </w:r>
      <w:r>
        <w:t xml:space="preserve">    Job Link: https://technopark.org/job-details/24393?job=Senior Python Developer</w:t>
        <w:br/>
      </w:r>
      <w:r>
        <w:t xml:space="preserve">    Source: Technopark</w:t>
        <w:br/>
      </w:r>
    </w:p>
    <w:p>
      <w:r>
        <w:rPr>
          <w:b/>
        </w:rPr>
        <w:t>9. Senior Python Developer</w:t>
        <w:br/>
      </w:r>
      <w:r>
        <w:t xml:space="preserve">    Company: Not specified</w:t>
        <w:br/>
      </w:r>
      <w:r>
        <w:t xml:space="preserve">    Location: Technopark, Trivandrum</w:t>
        <w:br/>
      </w:r>
      <w:r>
        <w:t xml:space="preserve">    Experience: 0-2 years</w:t>
        <w:br/>
      </w:r>
      <w:r>
        <w:t xml:space="preserve">    Job Link: Not available</w:t>
        <w:br/>
      </w:r>
      <w:r>
        <w:t xml:space="preserve">    Source: Technopark</w:t>
        <w:br/>
      </w:r>
    </w:p>
    <w:p>
      <w:r>
        <w:rPr>
          <w:b/>
        </w:rPr>
        <w:t>10. AI Engineer (Fresher / 0-1 Year Experience)Closing Date: 21,Nov 2025Stackmod Innovations (P) LtdPosted On: 21,Oct 2025</w:t>
        <w:br/>
      </w:r>
      <w:r>
        <w:t xml:space="preserve">    Company: AI Engineer (Fresher / 0-1 Year Experience)Closing Date: 21,Nov 2025Stackmod Innovations (P) LtdPosted On: 21,Oct 2025</w:t>
        <w:br/>
      </w:r>
      <w:r>
        <w:t xml:space="preserve">    Location: Technopark, Trivandrum</w:t>
        <w:br/>
      </w:r>
      <w:r>
        <w:t xml:space="preserve">    Experience: 0-2 years</w:t>
        <w:br/>
      </w:r>
      <w:r>
        <w:t xml:space="preserve">    Job Link: https://technopark.org/job-details/24387?job=AI Engineer (Fresher / 0-1 Year Experience)</w:t>
        <w:br/>
      </w:r>
      <w:r>
        <w:t xml:space="preserve">    Source: Technopark</w:t>
        <w:br/>
      </w:r>
    </w:p>
    <w:p>
      <w:r>
        <w:rPr>
          <w:b/>
        </w:rPr>
        <w:t>11. AI Engineer (Fresher / 0-1 Year Experience)</w:t>
        <w:br/>
      </w:r>
      <w:r>
        <w:t xml:space="preserve">    Company: Not specified</w:t>
        <w:br/>
      </w:r>
      <w:r>
        <w:t xml:space="preserve">    Location: Technopark, Trivandrum</w:t>
        <w:br/>
      </w:r>
      <w:r>
        <w:t xml:space="preserve">    Experience: 0-2 years</w:t>
        <w:br/>
      </w:r>
      <w:r>
        <w:t xml:space="preserve">    Job Link: Not available</w:t>
        <w:br/>
      </w:r>
      <w:r>
        <w:t xml:space="preserve">    Source: Technopark</w:t>
        <w:br/>
      </w:r>
    </w:p>
    <w:p>
      <w:pPr>
        <w:pStyle w:val="Heading2"/>
      </w:pPr>
      <w:r>
        <w:t>Cyberpark</w:t>
      </w:r>
    </w:p>
    <w:p>
      <w:r>
        <w:rPr>
          <w:b/>
        </w:rPr>
        <w:t>1. Business Development Executive Intern</w:t>
        <w:br/>
      </w:r>
      <w:r>
        <w:t xml:space="preserve">    Company: Cyberpark Company</w:t>
        <w:br/>
      </w:r>
      <w:r>
        <w:t xml:space="preserve">    Location: Cyberpark, Kozhikode</w:t>
        <w:br/>
      </w:r>
      <w:r>
        <w:t xml:space="preserve">    Experience: Intern</w:t>
        <w:br/>
      </w:r>
      <w:r>
        <w:t xml:space="preserve">    Job Link: https://cyberparkkerala.org/careers</w:t>
        <w:br/>
      </w:r>
      <w:r>
        <w:t xml:space="preserve">    Source: Cyberpark</w:t>
        <w:br/>
      </w:r>
    </w:p>
    <w:p>
      <w:r>
        <w:rPr>
          <w:b/>
        </w:rPr>
        <w:t>2. ML AI Developer</w:t>
        <w:br/>
      </w:r>
      <w:r>
        <w:t xml:space="preserve">    Company: Cyberpark Company</w:t>
        <w:br/>
      </w:r>
      <w:r>
        <w:t xml:space="preserve">    Location: Cyberpark, Kozhikode</w:t>
        <w:br/>
      </w:r>
      <w:r>
        <w:t xml:space="preserve">    Experience: 0-2 years</w:t>
        <w:br/>
      </w:r>
      <w:r>
        <w:t xml:space="preserve">    Job Link: https://cyberparkkerala.org/careers</w:t>
        <w:br/>
      </w:r>
      <w:r>
        <w:t xml:space="preserve">    Source: Cyberpark</w:t>
        <w:br/>
      </w:r>
    </w:p>
    <w:p>
      <w:r>
        <w:rPr>
          <w:b/>
        </w:rPr>
        <w:t>3. Senior ML AI Developer</w:t>
        <w:br/>
      </w:r>
      <w:r>
        <w:t xml:space="preserve">    Company: Cyberpark Company</w:t>
        <w:br/>
      </w:r>
      <w:r>
        <w:t xml:space="preserve">    Location: Cyberpark, Kozhikode</w:t>
        <w:br/>
      </w:r>
      <w:r>
        <w:t xml:space="preserve">    Experience: 0-2 years</w:t>
        <w:br/>
      </w:r>
      <w:r>
        <w:t xml:space="preserve">    Job Link: https://cyberparkkerala.org/careers</w:t>
        <w:br/>
      </w:r>
      <w:r>
        <w:t xml:space="preserve">    Source: Cyberpark</w:t>
        <w:br/>
      </w:r>
    </w:p>
    <w:p>
      <w:r>
        <w:rPr>
          <w:b/>
        </w:rPr>
        <w:t>4. Full Stack Developer</w:t>
        <w:br/>
      </w:r>
      <w:r>
        <w:t xml:space="preserve">    Company: Cyberpark Company</w:t>
        <w:br/>
      </w:r>
      <w:r>
        <w:t xml:space="preserve">    Location: Cyberpark, Kozhikode</w:t>
        <w:br/>
      </w:r>
      <w:r>
        <w:t xml:space="preserve">    Experience: 0-2 years</w:t>
        <w:br/>
      </w:r>
      <w:r>
        <w:t xml:space="preserve">    Job Link: https://cyberparkkerala.org/careers</w:t>
        <w:br/>
      </w:r>
      <w:r>
        <w:t xml:space="preserve">    Source: Cyberpark</w:t>
        <w:br/>
      </w:r>
    </w:p>
    <w:p>
      <w:r>
        <w:rPr>
          <w:b/>
        </w:rPr>
        <w:t>5. React Native Developer (Mobile App Development Experience)</w:t>
        <w:br/>
      </w:r>
      <w:r>
        <w:t xml:space="preserve">    Company: Cyberpark Company</w:t>
        <w:br/>
      </w:r>
      <w:r>
        <w:t xml:space="preserve">    Location: Cyberpark, Kozhikode</w:t>
        <w:br/>
      </w:r>
      <w:r>
        <w:t xml:space="preserve">    Experience: 0-2 years</w:t>
        <w:br/>
      </w:r>
      <w:r>
        <w:t xml:space="preserve">    Job Link: https://cyberparkkerala.org/careers</w:t>
        <w:br/>
      </w:r>
      <w:r>
        <w:t xml:space="preserve">    Source: Cyberpark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